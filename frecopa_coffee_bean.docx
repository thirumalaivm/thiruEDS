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frecopa coffee bean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